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人工智能（AI）是一种通过计算机系统和程序模拟人类智能的技术。</w:t>
      </w:r>
    </w:p>
    <w:p>
      <w:r>
        <w:t>机器学习是人工智能的一个子集，它使系统能够从数据中学习。</w:t>
      </w:r>
    </w:p>
    <w:p>
      <w:r>
        <w:t>深度学习是机器学习的进一步发展，使用多层神经网络进行分析。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